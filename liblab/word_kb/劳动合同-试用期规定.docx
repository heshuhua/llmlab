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word_kb/劳动合同-试用期规定</w:t>
      </w:r>
    </w:p>
    <w:p>
      <w:r>
        <w:t>劳动合同试用期规定：根据《中华人民共和国劳动合同法》第十九条，劳动合同期限三个月以上不满一年的，试用期不得超过一个月；劳动合同期限一年以上不满三年的，试用期不得超过二个月；三年以上固定期限和无固定期限的劳动合同，试用期不得超过六个月。同一用人单位与同一劳动者只能约定一次试用期。</w:t>
      </w:r>
    </w:p>
    <w:p>
      <w:r>
        <w:br/>
        <w:t>文档类型: 合同模板</w:t>
      </w:r>
    </w:p>
    <w:p>
      <w:r>
        <w:t>创建日期: 2024-01-15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